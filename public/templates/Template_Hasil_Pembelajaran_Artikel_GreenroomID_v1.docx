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Aptos" w:hAnsi="Aptos"/>
          <w:b/>
          <w:i w:val="0"/>
          <w:color w:val="1C2531"/>
          <w:sz w:val="46"/>
        </w:rPr>
        <w:t>Template Hasil Pembelajaran Artikel</w:t>
      </w:r>
    </w:p>
    <w:p>
      <w:pPr>
        <w:spacing w:before="0" w:after="180"/>
      </w:pPr>
      <w:r>
        <w:rPr>
          <w:rFonts w:ascii="Aptos" w:hAnsi="Aptos"/>
          <w:b w:val="0"/>
          <w:i w:val="0"/>
          <w:color w:val="616D79"/>
          <w:sz w:val="21"/>
        </w:rPr>
        <w:t>Dokumen ini dipakai untuk menyiapkan hasil pembelajaran sebelum diimpor ke Ruang Belajar GreenroomID.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8F0"/>
            <w:tcBorders>
              <w:top w:val="single" w:sz="6" w:space="0" w:color="CFEBDD"/>
              <w:left w:val="single" w:sz="6" w:space="0" w:color="CFEBDD"/>
              <w:bottom w:val="single" w:sz="6" w:space="0" w:color="CFEBDD"/>
              <w:right w:val="single" w:sz="6" w:space="0" w:color="CFEBDD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225D3A"/>
                <w:sz w:val="21"/>
              </w:rPr>
              <w:t>Cara memakai template ini</w:t>
            </w:r>
          </w:p>
          <w:p>
            <w:pPr>
              <w:spacing w:before="0" w:after="40"/>
            </w:pPr>
            <w:r>
              <w:rPr>
                <w:rFonts w:ascii="Aptos" w:hAnsi="Aptos"/>
                <w:b w:val="0"/>
                <w:i w:val="0"/>
                <w:color w:val="2F543D"/>
                <w:sz w:val="18"/>
              </w:rPr>
              <w:t>1. Klik hanya pada teks hijau bertanda {{...}}, lalu ganti dengan jawaban Anda.</w:t>
            </w:r>
          </w:p>
          <w:p>
            <w:pPr>
              <w:spacing w:before="0" w:after="40"/>
            </w:pPr>
            <w:r>
              <w:rPr>
                <w:rFonts w:ascii="Aptos" w:hAnsi="Aptos"/>
                <w:b w:val="0"/>
                <w:i w:val="0"/>
                <w:color w:val="2F543D"/>
                <w:sz w:val="18"/>
              </w:rPr>
              <w:t>2. Jangan mengubah judul bagian, label, atau format dokumen. Sistem membaca kode field tersembunyi dari template ini.</w:t>
            </w:r>
          </w:p>
          <w:p>
            <w:pPr>
              <w:spacing w:before="0" w:after="40"/>
            </w:pPr>
            <w:r>
              <w:rPr>
                <w:rFonts w:ascii="Aptos" w:hAnsi="Aptos"/>
                <w:b w:val="0"/>
                <w:i w:val="0"/>
                <w:color w:val="2F543D"/>
                <w:sz w:val="18"/>
              </w:rPr>
              <w:t>3. Ringkasan, hasil, dan catatan wajib ditulis dengan kata-kata Anda sendiri. Jangan menyalin abstrak atau isi artikel panjang.</w:t>
            </w:r>
          </w:p>
          <w:p>
            <w:pPr>
              <w:spacing w:before="0" w:after="40"/>
            </w:pPr>
            <w:r>
              <w:rPr>
                <w:rFonts w:ascii="Aptos" w:hAnsi="Aptos"/>
                <w:b w:val="0"/>
                <w:i w:val="0"/>
                <w:color w:val="2F543D"/>
                <w:sz w:val="18"/>
              </w:rPr>
              <w:t>4. Simpan dokumen sebagai .docx. Import melalui Ruang Belajar &gt; Tulis dari Word. File diproses sebagai draft; publikasi tetap melalui review admin.</w:t>
            </w:r>
          </w:p>
        </w:tc>
      </w:tr>
    </w:tbl>
    <w:p/>
    <w:p>
      <w:pPr>
        <w:spacing w:before="280" w:after="60"/>
      </w:pPr>
      <w:r>
        <w:rPr>
          <w:rFonts w:ascii="Aptos" w:hAnsi="Aptos"/>
          <w:b/>
          <w:i w:val="0"/>
          <w:color w:val="287D50"/>
          <w:sz w:val="17"/>
        </w:rPr>
        <w:t>A. IDENTITAS HASIL PEMBELAJARAN</w:t>
      </w:r>
    </w:p>
    <w:p>
      <w:pPr>
        <w:spacing w:before="0" w:after="100"/>
      </w:pPr>
      <w:r>
        <w:rPr>
          <w:rFonts w:ascii="Aptos" w:hAnsi="Aptos"/>
          <w:b/>
          <w:i w:val="0"/>
          <w:color w:val="1C2531"/>
          <w:sz w:val="34"/>
        </w:rPr>
        <w:t>Informasi utama</w:t>
      </w:r>
    </w:p>
    <w:p>
      <w:pPr>
        <w:spacing w:before="0" w:after="160"/>
      </w:pPr>
      <w:r>
        <w:rPr>
          <w:rFonts w:ascii="Aptos" w:hAnsi="Aptos"/>
          <w:b w:val="0"/>
          <w:i w:val="0"/>
          <w:color w:val="616D79"/>
          <w:sz w:val="19"/>
        </w:rPr>
        <w:t>Isilah data publikasi GreenroomID. Bagian ini akan menjadi judul, card, dan halaman publik setelah artikel disetujui.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Judul hasil pembelajaran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Buat dengan bahasa Anda sendiri. Contoh: Memahami penggunaan role playing untuk pembentukan sikap siswa.</w:t>
            </w:r>
          </w:p>
          <w:p>
            <w:pPr>
              <w:spacing w:before="0" w:after="0"/>
            </w:pPr>
            <w:sdt>
              <w:sdtPr>
                <w:tag w:val="LEARNING_TITLE"/>
                <w:alias w:val="LEARNING_TITLE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{{LEARNING_TITLE}}</w:t>
                </w:r>
              </w:sdtContent>
            </w:sdt>
          </w:p>
        </w:tc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Kategori ilmu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Contoh: Pendidikan. Gunakan satu kategori utama.</w:t>
            </w:r>
          </w:p>
          <w:p>
            <w:pPr>
              <w:spacing w:before="0" w:after="0"/>
            </w:pPr>
            <w:sdt>
              <w:sdtPr>
                <w:tag w:val="DISCIPLINE"/>
                <w:alias w:val="DISCIPLINE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{{DISCIPLINE}}</w:t>
                </w:r>
              </w:sdtContent>
            </w:sdt>
          </w:p>
        </w:tc>
      </w:tr>
      <w:tr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Nama pembelajar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Nama asli atau nama pena yang ingin ditampilkan.</w:t>
            </w:r>
          </w:p>
          <w:p>
            <w:pPr>
              <w:spacing w:before="0" w:after="0"/>
            </w:pPr>
            <w:sdt>
              <w:sdtPr>
                <w:tag w:val="STUDIED_BY_NAME"/>
                <w:alias w:val="STUDIED_BY_NAME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{{STUDIED_BY_NAME}}</w:t>
                </w:r>
              </w:sdtContent>
            </w:sdt>
          </w:p>
        </w:tc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Tanggal dipelajari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Gunakan format: DD Bulan YYYY. Contoh: 03 Juli 2026.</w:t>
            </w:r>
          </w:p>
          <w:p>
            <w:pPr>
              <w:spacing w:before="0" w:after="0"/>
            </w:pPr>
            <w:sdt>
              <w:sdtPr>
                <w:tag w:val="STUDIED_AT"/>
                <w:alias w:val="STUDIED_AT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{{STUDIED_AT}}</w:t>
                </w:r>
              </w:sdtContent>
            </w:sdt>
          </w:p>
        </w:tc>
      </w:tr>
      <w:tr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Ringkasan untuk card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1-2 kalimat singkat yang menjelaskan inti hasil pembelajaran.</w:t>
            </w:r>
          </w:p>
          <w:p>
            <w:pPr>
              <w:spacing w:before="0" w:after="0"/>
            </w:pPr>
            <w:sdt>
              <w:sdtPr>
                <w:tag w:val="EXCERPT"/>
                <w:alias w:val="EXCERPT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{{EXCERPT}}</w:t>
                </w:r>
              </w:sdtContent>
            </w:sdt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/>
                <w:color w:val="8B959E"/>
                <w:sz w:val="16"/>
              </w:rPr>
              <w:t>Tulis dalam paragraf pendek dan gunakan bahasa Anda sendiri.</w:t>
            </w:r>
          </w:p>
        </w:tc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Metode yang terlihat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Pisahkan dengan koma. Contoh: Kualitatif, Studi Kasus.</w:t>
            </w:r>
          </w:p>
          <w:p>
            <w:pPr>
              <w:spacing w:before="0" w:after="0"/>
            </w:pPr>
            <w:sdt>
              <w:sdtPr>
                <w:tag w:val="METHOD_TAGS"/>
                <w:alias w:val="METHOD_TAGS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{{METHOD_TAGS}}</w:t>
                </w:r>
              </w:sdtContent>
            </w:sdt>
          </w:p>
        </w:tc>
      </w:tr>
      <w:tr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Analisis yang terlihat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Pisahkan dengan koma. Contoh: Analisis Tematik, Triangulasi.</w:t>
            </w:r>
          </w:p>
          <w:p>
            <w:pPr>
              <w:spacing w:before="0" w:after="0"/>
            </w:pPr>
            <w:sdt>
              <w:sdtPr>
                <w:tag w:val="ANALYSIS_TAGS"/>
                <w:alias w:val="ANALYSIS_TAGS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{{ANALYSIS_TAGS}}</w:t>
                </w:r>
              </w:sdtContent>
            </w:sdt>
          </w:p>
        </w:tc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Kode versi template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Tulis persis: GR-LEARNING-V1.0</w:t>
            </w:r>
          </w:p>
          <w:p>
            <w:pPr>
              <w:spacing w:before="0" w:after="0"/>
            </w:pPr>
            <w:sdt>
              <w:sdtPr>
                <w:tag w:val="TEMPLATE_VERSION_CONFIRM"/>
                <w:alias w:val="TEMPLATE_VERSION_CONFIRM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{{TEMPLATE_VERSION_CONFIRM}}</w:t>
                </w:r>
              </w:sdtContent>
            </w:sdt>
          </w:p>
        </w:tc>
      </w:tr>
    </w:tbl>
    <w:p/>
    <w:p>
      <w:pPr>
        <w:spacing w:before="280" w:after="60"/>
      </w:pPr>
      <w:r>
        <w:rPr>
          <w:rFonts w:ascii="Aptos" w:hAnsi="Aptos"/>
          <w:b/>
          <w:i w:val="0"/>
          <w:color w:val="287D50"/>
          <w:sz w:val="17"/>
        </w:rPr>
        <w:t>B. ARTIKEL SUMBER</w:t>
      </w:r>
    </w:p>
    <w:p>
      <w:pPr>
        <w:spacing w:before="0" w:after="100"/>
      </w:pPr>
      <w:r>
        <w:rPr>
          <w:rFonts w:ascii="Aptos" w:hAnsi="Aptos"/>
          <w:b/>
          <w:i w:val="0"/>
          <w:color w:val="1C2531"/>
          <w:sz w:val="34"/>
        </w:rPr>
        <w:t>Informasi artikel yang dipelajari</w:t>
      </w:r>
    </w:p>
    <w:p>
      <w:pPr>
        <w:spacing w:before="0" w:after="160"/>
      </w:pPr>
      <w:r>
        <w:rPr>
          <w:rFonts w:ascii="Aptos" w:hAnsi="Aptos"/>
          <w:b w:val="0"/>
          <w:i w:val="0"/>
          <w:color w:val="616D79"/>
          <w:sz w:val="19"/>
        </w:rPr>
        <w:t>Masukkan metadata sumber resmi. Link penerbit, DOI, atau halaman jurnal wajib dicantumkan.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Judul artikel sumber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Tulis persis seperti judul artikel asli.</w:t>
            </w:r>
          </w:p>
          <w:p>
            <w:pPr>
              <w:spacing w:before="0" w:after="0"/>
            </w:pPr>
            <w:sdt>
              <w:sdtPr>
                <w:tag w:val="SOURCE_TITLE"/>
                <w:alias w:val="SOURCE_TITLE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{{SOURCE_TITLE}}</w:t>
                </w:r>
              </w:sdtContent>
            </w:sdt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/>
                <w:color w:val="8B959E"/>
                <w:sz w:val="16"/>
              </w:rPr>
              <w:t>Tulis dalam paragraf pendek dan gunakan bahasa Anda sendiri.</w:t>
            </w:r>
          </w:p>
        </w:tc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Nama penulis artikel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Pisahkan nama penulis dengan koma.</w:t>
            </w:r>
          </w:p>
          <w:p>
            <w:pPr>
              <w:spacing w:before="0" w:after="0"/>
            </w:pPr>
            <w:sdt>
              <w:sdtPr>
                <w:tag w:val="SOURCE_AUTHORS"/>
                <w:alias w:val="SOURCE_AUTHORS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{{SOURCE_AUTHORS}}</w:t>
                </w:r>
              </w:sdtContent>
            </w:sdt>
          </w:p>
        </w:tc>
      </w:tr>
      <w:tr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Tahun terbit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Contoh: 2026</w:t>
            </w:r>
          </w:p>
          <w:p>
            <w:pPr>
              <w:spacing w:before="0" w:after="0"/>
            </w:pPr>
            <w:sdt>
              <w:sdtPr>
                <w:tag w:val="SOURCE_YEAR"/>
                <w:alias w:val="SOURCE_YEAR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{{SOURCE_YEAR}}</w:t>
                </w:r>
              </w:sdtContent>
            </w:sdt>
          </w:p>
        </w:tc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Nama jurnal / penerbit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Contoh: Jurnal Pendidikan ...</w:t>
            </w:r>
          </w:p>
          <w:p>
            <w:pPr>
              <w:spacing w:before="0" w:after="0"/>
            </w:pPr>
            <w:sdt>
              <w:sdtPr>
                <w:tag w:val="SOURCE_JOURNAL"/>
                <w:alias w:val="SOURCE_JOURNAL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{{SOURCE_JOURNAL}}</w:t>
                </w:r>
              </w:sdtContent>
            </w:sdt>
          </w:p>
        </w:tc>
      </w:tr>
      <w:tr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Volume / nomor (opsional)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Contoh: Vol. 5 No. 1, Februari 2026.</w:t>
            </w:r>
          </w:p>
          <w:p>
            <w:pPr>
              <w:spacing w:before="0" w:after="0"/>
            </w:pPr>
            <w:sdt>
              <w:sdtPr>
                <w:tag w:val="SOURCE_VOLUME_ISSUE"/>
                <w:alias w:val="SOURCE_VOLUME_ISSUE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{{SOURCE_VOLUME_ISSUE}}</w:t>
                </w:r>
              </w:sdtContent>
            </w:sdt>
          </w:p>
        </w:tc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Link sumber resmi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Link halaman jurnal/penerbit. Harus diawali https://</w:t>
            </w:r>
          </w:p>
          <w:p>
            <w:pPr>
              <w:spacing w:before="0" w:after="0"/>
            </w:pPr>
            <w:sdt>
              <w:sdtPr>
                <w:tag w:val="SOURCE_URL"/>
                <w:alias w:val="SOURCE_URL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{{SOURCE_URL}}</w:t>
                </w:r>
              </w:sdtContent>
            </w:sdt>
          </w:p>
        </w:tc>
      </w:tr>
      <w:tr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Link DOI (opsional)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Contoh: https://doi.org/...</w:t>
            </w:r>
          </w:p>
          <w:p>
            <w:pPr>
              <w:spacing w:before="0" w:after="0"/>
            </w:pPr>
            <w:sdt>
              <w:sdtPr>
                <w:tag w:val="DOI_URL"/>
                <w:alias w:val="DOI_URL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{{DOI_URL}}</w:t>
                </w:r>
              </w:sdtContent>
            </w:sdt>
          </w:p>
        </w:tc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Catatan sumber tambahan (opsional)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Contoh: alasan memilih artikel atau rujukan tambahan.</w:t>
            </w:r>
          </w:p>
          <w:p>
            <w:pPr>
              <w:spacing w:before="0" w:after="0"/>
            </w:pPr>
            <w:sdt>
              <w:sdtPr>
                <w:tag w:val="REFERENCES_TEXT"/>
                <w:alias w:val="REFERENCES_TEXT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{{REFERENCES_TEXT}}</w:t>
                </w:r>
              </w:sdtContent>
            </w:sdt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/>
                <w:color w:val="8B959E"/>
                <w:sz w:val="16"/>
              </w:rPr>
              <w:t>Tulis dalam paragraf pendek dan gunakan bahasa Anda sendiri.</w:t>
            </w:r>
          </w:p>
        </w:tc>
      </w:tr>
    </w:tbl>
    <w:p/>
    <w:p>
      <w:pPr>
        <w:spacing w:before="280" w:after="60"/>
      </w:pPr>
      <w:r>
        <w:rPr>
          <w:rFonts w:ascii="Aptos" w:hAnsi="Aptos"/>
          <w:b/>
          <w:i w:val="0"/>
          <w:color w:val="287D50"/>
          <w:sz w:val="17"/>
        </w:rPr>
        <w:t>C. PEMAHAMAN PEMBELAJAR</w:t>
      </w:r>
    </w:p>
    <w:p>
      <w:pPr>
        <w:spacing w:before="0" w:after="100"/>
      </w:pPr>
      <w:r>
        <w:rPr>
          <w:rFonts w:ascii="Aptos" w:hAnsi="Aptos"/>
          <w:b/>
          <w:i w:val="0"/>
          <w:color w:val="1C2531"/>
          <w:sz w:val="34"/>
        </w:rPr>
        <w:t>Tulis dengan kata-kata sendiri</w:t>
      </w:r>
    </w:p>
    <w:p>
      <w:pPr>
        <w:spacing w:before="0" w:after="160"/>
      </w:pPr>
      <w:r>
        <w:rPr>
          <w:rFonts w:ascii="Aptos" w:hAnsi="Aptos"/>
          <w:b w:val="0"/>
          <w:i w:val="0"/>
          <w:color w:val="616D79"/>
          <w:sz w:val="19"/>
        </w:rPr>
        <w:t>Tujuannya bukan membuat ringkasan baku, tetapi membuktikan bahwa Anda memahami isi artikel. Pisahkan fakta dari artikel dan pemahaman Anda.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Ringkasan dengan kata-kata sendiri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Ceritakan apa yang Anda pahami dari artikel dalam 2-5 paragraf. Jangan menyalin abstrak.</w:t>
            </w:r>
          </w:p>
          <w:p>
            <w:pPr>
              <w:spacing w:before="0" w:after="0"/>
            </w:pPr>
            <w:sdt>
              <w:sdtPr>
                <w:tag w:val="SUMMARY_OWN_WORDS"/>
                <w:alias w:val="SUMMARY_OWN_WORDS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{{SUMMARY_OWN_WORDS}}</w:t>
                </w:r>
              </w:sdtContent>
            </w:sdt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/>
                <w:color w:val="8B959E"/>
                <w:sz w:val="16"/>
              </w:rPr>
              <w:t>Tulis dalam paragraf pendek dan gunakan bahasa Anda sendiri.</w:t>
            </w:r>
          </w:p>
        </w:tc>
      </w:tr>
      <w:tr>
        <w:tc>
          <w:tcPr>
            <w:tcW w:type="dxa" w:w="10200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Apa yang ingin dijawab artikel?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Jelaskan tujuan/pertanyaan penelitian menurut pemahaman Anda.</w:t>
            </w:r>
          </w:p>
          <w:p>
            <w:pPr>
              <w:spacing w:before="0" w:after="0"/>
            </w:pPr>
            <w:sdt>
              <w:sdtPr>
                <w:tag w:val="RESEARCH_PURPOSE"/>
                <w:alias w:val="RESEARCH_PURPOSE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{{RESEARCH_PURPOSE}}</w:t>
                </w:r>
              </w:sdtContent>
            </w:sdt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/>
                <w:color w:val="8B959E"/>
                <w:sz w:val="16"/>
              </w:rPr>
              <w:t>Tulis dalam paragraf pendek dan gunakan bahasa Anda sendiri.</w:t>
            </w:r>
          </w:p>
        </w:tc>
      </w:tr>
      <w:tr>
        <w:tc>
          <w:tcPr>
            <w:tcW w:type="dxa" w:w="10200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Hasil utama yang dilaporkan artikel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Gunakan awalan seperti: Menurut penulis artikel, ...</w:t>
            </w:r>
          </w:p>
          <w:p>
            <w:pPr>
              <w:spacing w:before="0" w:after="0"/>
            </w:pPr>
            <w:sdt>
              <w:sdtPr>
                <w:tag w:val="REPORTED_FINDINGS"/>
                <w:alias w:val="REPORTED_FINDINGS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{{REPORTED_FINDINGS}}</w:t>
                </w:r>
              </w:sdtContent>
            </w:sdt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/>
                <w:color w:val="8B959E"/>
                <w:sz w:val="16"/>
              </w:rPr>
              <w:t>Tulis dalam paragraf pendek dan gunakan bahasa Anda sendiri.</w:t>
            </w:r>
          </w:p>
        </w:tc>
      </w:tr>
      <w:tr>
        <w:tc>
          <w:tcPr>
            <w:tcW w:type="dxa" w:w="10200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Hal yang saya pelajari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Tuliskan pelajaran metode, instrumen, analisis, atau isi artikel yang paling Anda pahami.</w:t>
            </w:r>
          </w:p>
          <w:p>
            <w:pPr>
              <w:spacing w:before="0" w:after="0"/>
            </w:pPr>
            <w:sdt>
              <w:sdtPr>
                <w:tag w:val="LEARNING_POINTS"/>
                <w:alias w:val="LEARNING_POINTS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{{LEARNING_POINTS}}</w:t>
                </w:r>
              </w:sdtContent>
            </w:sdt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/>
                <w:color w:val="8B959E"/>
                <w:sz w:val="16"/>
              </w:rPr>
              <w:t>Tulis dalam paragraf pendek dan gunakan bahasa Anda sendiri.</w:t>
            </w:r>
          </w:p>
        </w:tc>
      </w:tr>
      <w:tr>
        <w:tc>
          <w:tcPr>
            <w:tcW w:type="dxa" w:w="10200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Pertanyaan metodologis / hal yang perlu diperhatikan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Gunakan bahasa netral. Contoh: Hal yang masih perlu dipahami adalah ...</w:t>
            </w:r>
          </w:p>
          <w:p>
            <w:pPr>
              <w:spacing w:before="0" w:after="0"/>
            </w:pPr>
            <w:sdt>
              <w:sdtPr>
                <w:tag w:val="CRITICAL_NOTES"/>
                <w:alias w:val="CRITICAL_NOTES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{{CRITICAL_NOTES}}</w:t>
                </w:r>
              </w:sdtContent>
            </w:sdt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/>
                <w:color w:val="8B959E"/>
                <w:sz w:val="16"/>
              </w:rPr>
              <w:t>Tulis dalam paragraf pendek dan gunakan bahasa Anda sendiri.</w:t>
            </w:r>
          </w:p>
        </w:tc>
      </w:tr>
    </w:tbl>
    <w:p/>
    <w:p>
      <w:pPr>
        <w:spacing w:before="280" w:after="60"/>
      </w:pPr>
      <w:r>
        <w:rPr>
          <w:rFonts w:ascii="Aptos" w:hAnsi="Aptos"/>
          <w:b/>
          <w:i w:val="0"/>
          <w:color w:val="287D50"/>
          <w:sz w:val="17"/>
        </w:rPr>
        <w:t>D. PETA PENELITIAN</w:t>
      </w:r>
    </w:p>
    <w:p>
      <w:pPr>
        <w:spacing w:before="0" w:after="100"/>
      </w:pPr>
      <w:r>
        <w:rPr>
          <w:rFonts w:ascii="Aptos" w:hAnsi="Aptos"/>
          <w:b/>
          <w:i w:val="0"/>
          <w:color w:val="1C2531"/>
          <w:sz w:val="34"/>
        </w:rPr>
        <w:t>Bagian penelitian yang dipahami</w:t>
      </w:r>
    </w:p>
    <w:p>
      <w:pPr>
        <w:spacing w:before="0" w:after="160"/>
      </w:pPr>
      <w:r>
        <w:rPr>
          <w:rFonts w:ascii="Aptos" w:hAnsi="Aptos"/>
          <w:b w:val="0"/>
          <w:i w:val="0"/>
          <w:color w:val="616D79"/>
          <w:sz w:val="19"/>
        </w:rPr>
        <w:t>Isi sesuai artikel sumber. Untuk penelitian kualitatif, fokus dapat berupa fenomena/tema; untuk kuantitatif dapat berupa variabel.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Pendekatan / desain penelitian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Contoh: Kuantitatif - quasi experiment; atau Kualitatif - studi kasus.</w:t>
            </w:r>
          </w:p>
          <w:p>
            <w:pPr>
              <w:spacing w:before="0" w:after="0"/>
            </w:pPr>
            <w:sdt>
              <w:sdtPr>
                <w:tag w:val="RESEARCH_DESIGN"/>
                <w:alias w:val="RESEARCH_DESIGN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{{RESEARCH_DESIGN}}</w:t>
                </w:r>
              </w:sdtContent>
            </w:sdt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/>
                <w:color w:val="8B959E"/>
                <w:sz w:val="16"/>
              </w:rPr>
              <w:t>Tulis dalam paragraf pendek dan gunakan bahasa Anda sendiri.</w:t>
            </w:r>
          </w:p>
        </w:tc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Subjek / sampel / konteks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Contoh: 10 siswa kelas 3 MI; atau 120 mahasiswa.</w:t>
            </w:r>
          </w:p>
          <w:p>
            <w:pPr>
              <w:spacing w:before="0" w:after="0"/>
            </w:pPr>
            <w:sdt>
              <w:sdtPr>
                <w:tag w:val="PARTICIPANTS"/>
                <w:alias w:val="PARTICIPANTS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{{PARTICIPANTS}}</w:t>
                </w:r>
              </w:sdtContent>
            </w:sdt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/>
                <w:color w:val="8B959E"/>
                <w:sz w:val="16"/>
              </w:rPr>
              <w:t>Tulis dalam paragraf pendek dan gunakan bahasa Anda sendiri.</w:t>
            </w:r>
          </w:p>
        </w:tc>
      </w:tr>
      <w:tr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Variabel atau fokus penelitian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Tulis variabel, perlakuan, fenomena, atau tema utama.</w:t>
            </w:r>
          </w:p>
          <w:p>
            <w:pPr>
              <w:spacing w:before="0" w:after="0"/>
            </w:pPr>
            <w:sdt>
              <w:sdtPr>
                <w:tag w:val="VARIABLES_FOCUS"/>
                <w:alias w:val="VARIABLES_FOCUS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{{VARIABLES_FOCUS}}</w:t>
                </w:r>
              </w:sdtContent>
            </w:sdt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/>
                <w:color w:val="8B959E"/>
                <w:sz w:val="16"/>
              </w:rPr>
              <w:t>Tulis dalam paragraf pendek dan gunakan bahasa Anda sendiri.</w:t>
            </w:r>
          </w:p>
        </w:tc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Instrumen / teknik pengumpulan data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Contoh: angket, tes, wawancara, observasi, dokumentasi.</w:t>
            </w:r>
          </w:p>
          <w:p>
            <w:pPr>
              <w:spacing w:before="0" w:after="0"/>
            </w:pPr>
            <w:sdt>
              <w:sdtPr>
                <w:tag w:val="INSTRUMENTS"/>
                <w:alias w:val="INSTRUMENTS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{{INSTRUMENTS}}</w:t>
                </w:r>
              </w:sdtContent>
            </w:sdt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/>
                <w:color w:val="8B959E"/>
                <w:sz w:val="16"/>
              </w:rPr>
              <w:t>Tulis dalam paragraf pendek dan gunakan bahasa Anda sendiri.</w:t>
            </w:r>
          </w:p>
        </w:tc>
      </w:tr>
      <w:tr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Teknik analisis data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Contoh: uji t, regresi, analisis tematik, reduksi data, triangulasi.</w:t>
            </w:r>
          </w:p>
          <w:p>
            <w:pPr>
              <w:spacing w:before="0" w:after="0"/>
            </w:pPr>
            <w:sdt>
              <w:sdtPr>
                <w:tag w:val="DATA_ANALYSIS"/>
                <w:alias w:val="DATA_ANALYSIS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{{DATA_ANALYSIS}}</w:t>
                </w:r>
              </w:sdtContent>
            </w:sdt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/>
                <w:color w:val="8B959E"/>
                <w:sz w:val="16"/>
              </w:rPr>
              <w:t>Tulis dalam paragraf pendek dan gunakan bahasa Anda sendiri.</w:t>
            </w:r>
          </w:p>
        </w:tc>
        <w:tc>
          <w:tcPr>
            <w:tcW w:type="dxa" w:w="4535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Alur analisis yang dipelajari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Tulis langkah singkat, dipisahkan baris baru atau tanda panah.</w:t>
            </w:r>
          </w:p>
          <w:p>
            <w:pPr>
              <w:spacing w:before="0" w:after="0"/>
            </w:pPr>
            <w:sdt>
              <w:sdtPr>
                <w:tag w:val="ANALYSIS_FLOW"/>
                <w:alias w:val="ANALYSIS_FLOW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{{ANALYSIS_FLOW}}</w:t>
                </w:r>
              </w:sdtContent>
            </w:sdt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/>
                <w:color w:val="8B959E"/>
                <w:sz w:val="16"/>
              </w:rPr>
              <w:t>Tulis dalam paragraf pendek dan gunakan bahasa Anda sendiri.</w:t>
            </w:r>
          </w:p>
        </w:tc>
      </w:tr>
    </w:tbl>
    <w:p/>
    <w:p>
      <w:pPr>
        <w:spacing w:before="280" w:after="60"/>
      </w:pPr>
      <w:r>
        <w:rPr>
          <w:rFonts w:ascii="Aptos" w:hAnsi="Aptos"/>
          <w:b/>
          <w:i w:val="0"/>
          <w:color w:val="287D50"/>
          <w:sz w:val="17"/>
        </w:rPr>
        <w:t>E. PERNYATAAN KEASLIAN</w:t>
      </w:r>
    </w:p>
    <w:p>
      <w:pPr>
        <w:spacing w:before="0" w:after="100"/>
      </w:pPr>
      <w:r>
        <w:rPr>
          <w:rFonts w:ascii="Aptos" w:hAnsi="Aptos"/>
          <w:b/>
          <w:i w:val="0"/>
          <w:color w:val="1C2531"/>
          <w:sz w:val="34"/>
        </w:rPr>
        <w:t>Konfirmasi sebelum import</w:t>
      </w:r>
    </w:p>
    <w:p>
      <w:pPr>
        <w:spacing w:before="0" w:after="160"/>
      </w:pPr>
      <w:r>
        <w:rPr>
          <w:rFonts w:ascii="Aptos" w:hAnsi="Aptos"/>
          <w:b w:val="0"/>
          <w:i w:val="0"/>
          <w:color w:val="616D79"/>
          <w:sz w:val="19"/>
        </w:rPr>
        <w:t>Sistem akan meminta konfirmasi lagi saat upload. Pernyataan ini membantu mengingatkan aturan akademik dan hak cipta.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top"/>
            <w:shd w:fill="F6F8FA"/>
            <w:tcBorders>
              <w:top w:val="single" w:sz="6" w:space="0" w:color="DDE3E8"/>
              <w:left w:val="single" w:sz="6" w:space="0" w:color="DDE3E8"/>
              <w:bottom w:val="single" w:sz="6" w:space="0" w:color="DDE3E8"/>
              <w:right w:val="single" w:sz="6" w:space="0" w:color="DDE3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3A4652"/>
                <w:sz w:val="18"/>
              </w:rPr>
              <w:t>Pernyataan pembelajar</w:t>
            </w:r>
          </w:p>
          <w:p>
            <w:pPr>
              <w:spacing w:before="0" w:after="80"/>
            </w:pPr>
            <w:r>
              <w:rPr>
                <w:rFonts w:ascii="Aptos" w:hAnsi="Aptos"/>
                <w:b w:val="0"/>
                <w:i/>
                <w:color w:val="616D79"/>
                <w:sz w:val="17"/>
              </w:rPr>
              <w:t>Tulis: Saya menyatakan tulisan ini adalah hasil pemahaman saya, tidak mengunggah PDF jurnal, dan mencantumkan sumber resmi.</w:t>
            </w:r>
          </w:p>
          <w:p>
            <w:pPr>
              <w:spacing w:before="0" w:after="0"/>
            </w:pPr>
            <w:sdt>
              <w:sdtPr>
                <w:tag w:val="ORIGINALITY_CONFIRMATION"/>
                <w:alias w:val="ORIGINALITY_CONFIRMATION"/>
                <w:text/>
              </w:sdtPr>
              <w:sdtContent>
                <w:r>
                  <w:rPr>
                    <w:rFonts w:ascii="Aptos" w:hAnsi="Aptos"/>
                    <w:b w:val="0"/>
                    <w:i w:val="0"/>
                    <w:color w:val="3C7D58"/>
                    <w:sz w:val="21"/>
                  </w:rPr>
                  <w:t>{{ORIGINALITY_CONFIRMATION}}</w:t>
                </w:r>
              </w:sdtContent>
            </w:sdt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/>
                <w:color w:val="8B959E"/>
                <w:sz w:val="16"/>
              </w:rPr>
              <w:t>Tulis dalam paragraf pendek dan gunakan bahasa Anda sendiri.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8E8"/>
            <w:tcBorders>
              <w:top w:val="single" w:sz="6" w:space="0" w:color="F0DEB0"/>
              <w:left w:val="single" w:sz="6" w:space="0" w:color="F0DEB0"/>
              <w:bottom w:val="single" w:sz="6" w:space="0" w:color="F0DEB0"/>
              <w:right w:val="single" w:sz="6" w:space="0" w:color="F0DEB0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7E5716"/>
                <w:sz w:val="20"/>
              </w:rPr>
              <w:t>Catatan akademik dan hak cipta</w:t>
            </w:r>
          </w:p>
          <w:p>
            <w:pPr>
              <w:spacing w:before="0" w:after="40"/>
            </w:pPr>
            <w:r>
              <w:rPr>
                <w:rFonts w:ascii="Aptos" w:hAnsi="Aptos"/>
                <w:b w:val="0"/>
                <w:i w:val="0"/>
                <w:color w:val="664E24"/>
                <w:sz w:val="18"/>
              </w:rPr>
              <w:t>• Dokumen ini adalah hasil pembelajaran, bukan publikasi ulang artikel sumber.</w:t>
            </w:r>
          </w:p>
          <w:p>
            <w:pPr>
              <w:spacing w:before="0" w:after="40"/>
            </w:pPr>
            <w:r>
              <w:rPr>
                <w:rFonts w:ascii="Aptos" w:hAnsi="Aptos"/>
                <w:b w:val="0"/>
                <w:i w:val="0"/>
                <w:color w:val="664E24"/>
                <w:sz w:val="18"/>
              </w:rPr>
              <w:t>• Jangan memasukkan PDF jurnal, tabel, grafik, gambar, kuesioner, atau kutipan panjang tanpa izin/lisensi yang sesuai.</w:t>
            </w:r>
          </w:p>
          <w:p>
            <w:pPr>
              <w:spacing w:before="0" w:after="40"/>
            </w:pPr>
            <w:r>
              <w:rPr>
                <w:rFonts w:ascii="Aptos" w:hAnsi="Aptos"/>
                <w:b w:val="0"/>
                <w:i w:val="0"/>
                <w:color w:val="664E24"/>
                <w:sz w:val="18"/>
              </w:rPr>
              <w:t>• Gunakan tautan sumber resmi/DOI dan jelaskan hasil artikel dengan bahasa Anda sendiri.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935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16D79"/>
        <w:sz w:val="16"/>
      </w:rPr>
      <w:t>Template GR-LEARNING-V1.0  |  Simpan tetap sebagai .docx  |  Jangan unggah PDF jurnal atau file sumber asli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space="6" w:color="DDE3E8"/>
      </w:pBdr>
    </w:pPr>
    <w:r>
      <w:drawing>
        <wp:inline xmlns:a="http://schemas.openxmlformats.org/drawingml/2006/main" xmlns:pic="http://schemas.openxmlformats.org/drawingml/2006/picture">
          <wp:extent cx="882000" cy="88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reenroomid-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2000" cy="882000"/>
                  </a:xfrm>
                  <a:prstGeom prst="rect"/>
                </pic:spPr>
              </pic:pic>
            </a:graphicData>
          </a:graphic>
        </wp:inline>
      </w:drawing>
    </w:r>
    <w:r>
      <w:t xml:space="preserve">   </w:t>
    </w:r>
    <w:r>
      <w:rPr>
        <w:rFonts w:ascii="Aptos" w:hAnsi="Aptos"/>
        <w:b/>
        <w:i w:val="0"/>
        <w:color w:val="2D6445"/>
        <w:sz w:val="17"/>
      </w:rPr>
      <w:t>RUANG BELAJAR GREENROOMID</w:t>
    </w:r>
    <w:r>
      <w:rPr>
        <w:rFonts w:ascii="Aptos" w:hAnsi="Aptos"/>
        <w:b w:val="0"/>
        <w:i w:val="0"/>
        <w:color w:val="616D79"/>
        <w:sz w:val="17"/>
      </w:rPr>
      <w:t xml:space="preserve">  |  TEMPLATE HASIL PEMBELAJARAN ARTIKEL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Hasil Pembelajaran Artikel GreenroomID v1.0</dc:title>
  <dc:subject>Template impor Ruang Belajar GreenroomID</dc:subject>
  <dc:creator>GreenroomID</dc:creator>
  <cp:keywords/>
  <dc:description>Template ini menggunakan content controls untuk pemetaan field otomatis.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